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ZANDER SESSION HANDOFF</w:t>
      </w:r>
    </w:p>
    <w:p>
      <w:pPr>
        <w:jc w:val="center"/>
      </w:pPr>
      <w:r>
        <w:t>March 29, 2026 • Boris Method Protocol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Session Focus: </w:t>
      </w:r>
      <w:r>
        <w:t>Gmail integration fixes, ECS deployment v34, GitHub Actions CI/CD setup, Playwright MCP verification</w:t>
        <w:br/>
        <w:br/>
      </w:r>
      <w:r>
        <w:rPr>
          <w:b/>
        </w:rPr>
        <w:t xml:space="preserve">Status: </w:t>
      </w:r>
      <w:r>
        <w:t>🟢 ALL SYSTEMS OPERATIONAL</w:t>
      </w:r>
    </w:p>
    <w:p/>
    <w:p>
      <w:pPr>
        <w:pStyle w:val="Heading1"/>
      </w:pPr>
      <w:r>
        <w:t>Deployment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ECS Image</w:t>
            </w:r>
          </w:p>
        </w:tc>
        <w:tc>
          <w:tcPr>
            <w:tcW w:type="dxa" w:w="4320"/>
          </w:tcPr>
          <w:p>
            <w:r>
              <w:t>v34</w:t>
            </w:r>
          </w:p>
        </w:tc>
      </w:tr>
      <w:tr>
        <w:tc>
          <w:tcPr>
            <w:tcW w:type="dxa" w:w="4320"/>
          </w:tcPr>
          <w:p>
            <w:r>
              <w:t>Task Definition</w:t>
            </w:r>
          </w:p>
        </w:tc>
        <w:tc>
          <w:tcPr>
            <w:tcW w:type="dxa" w:w="4320"/>
          </w:tcPr>
          <w:p>
            <w:r>
              <w:t>Revision 40</w:t>
            </w:r>
          </w:p>
        </w:tc>
      </w:tr>
      <w:tr>
        <w:tc>
          <w:tcPr>
            <w:tcW w:type="dxa" w:w="4320"/>
          </w:tcPr>
          <w:p>
            <w:r>
              <w:t>Vercel Frontend</w:t>
            </w:r>
          </w:p>
        </w:tc>
        <w:tc>
          <w:tcPr>
            <w:tcW w:type="dxa" w:w="4320"/>
          </w:tcPr>
          <w:p>
            <w:r>
              <w:t>Auto-deploy via GitHub Actions on master push</w:t>
            </w:r>
          </w:p>
        </w:tc>
      </w:tr>
      <w:tr>
        <w:tc>
          <w:tcPr>
            <w:tcW w:type="dxa" w:w="4320"/>
          </w:tcPr>
          <w:p>
            <w:r>
              <w:t>API Health</w:t>
            </w:r>
          </w:p>
        </w:tc>
        <w:tc>
          <w:tcPr>
            <w:tcW w:type="dxa" w:w="4320"/>
          </w:tcPr>
          <w:p>
            <w:r>
              <w:t>https://api.zanderos.com/health ✅</w:t>
            </w:r>
          </w:p>
        </w:tc>
      </w:tr>
    </w:tbl>
    <w:p/>
    <w:p>
      <w:pPr>
        <w:pStyle w:val="Heading1"/>
      </w:pPr>
      <w:r>
        <w:t>Work Completed This Session</w:t>
      </w:r>
    </w:p>
    <w:p>
      <w:pPr>
        <w:pStyle w:val="Heading2"/>
      </w:pPr>
      <w:r>
        <w:t>Bug Fixes</w:t>
      </w:r>
    </w:p>
    <w:p>
      <w:pPr>
        <w:pStyle w:val="ListBullet"/>
      </w:pPr>
      <w:r>
        <w:rPr>
          <w:b/>
        </w:rPr>
        <w:t xml:space="preserve">Gmail Disconnect (401 Error): </w:t>
      </w:r>
      <w:r>
        <w:t>Changed from window.location.href navigation to authenticated fetch() with Authorization: Bearer header. Backend updated to return JSON instead of redirect.</w:t>
      </w:r>
    </w:p>
    <w:p>
      <w:pPr>
        <w:pStyle w:val="ListBullet"/>
      </w:pPr>
      <w:r>
        <w:rPr>
          <w:b/>
        </w:rPr>
        <w:t xml:space="preserve">Gmail Sync (401 Error): </w:t>
      </w:r>
      <w:r>
        <w:t>Updated to use authenticated fetch with JWT token. Removed unused userId from request body (backend gets from JWT).</w:t>
      </w:r>
    </w:p>
    <w:p>
      <w:pPr>
        <w:pStyle w:val="Heading2"/>
      </w:pPr>
      <w:r>
        <w:t>Infrastructure</w:t>
      </w:r>
    </w:p>
    <w:p>
      <w:pPr>
        <w:pStyle w:val="ListBullet"/>
      </w:pPr>
      <w:r>
        <w:rPr>
          <w:b/>
        </w:rPr>
        <w:t xml:space="preserve">ECS Deployment v34: </w:t>
      </w:r>
      <w:r>
        <w:t>Built Docker image with --no-cache, pushed to ECR, registered task definition revision 40, deployed to ECS cluster.</w:t>
      </w:r>
    </w:p>
    <w:p>
      <w:pPr>
        <w:pStyle w:val="ListBullet"/>
      </w:pPr>
      <w:r>
        <w:rPr>
          <w:b/>
        </w:rPr>
        <w:t xml:space="preserve">GitHub Actions CI/CD: </w:t>
      </w:r>
      <w:r>
        <w:t>Created .github/workflows/deploy.yml to trigger Vercel deploy on push to master. Workflow committed and pushed.</w:t>
      </w:r>
    </w:p>
    <w:p>
      <w:pPr>
        <w:pStyle w:val="ListBullet"/>
      </w:pPr>
      <w:r>
        <w:rPr>
          <w:b/>
        </w:rPr>
        <w:t xml:space="preserve">Playwright MCP Verification: </w:t>
      </w:r>
      <w:r>
        <w:t>Tested browser automation by logging into app.zanderos.com as jonathan@zanderos.com. Dashboard loads successfully with all executive tabs and KPI cards.</w:t>
      </w:r>
    </w:p>
    <w:p/>
    <w:p>
      <w:pPr>
        <w:pStyle w:val="Heading1"/>
      </w:pPr>
      <w:r>
        <w:t>Files Modified</w:t>
      </w:r>
    </w:p>
    <w:p>
      <w:pPr>
        <w:pStyle w:val="ListBullet"/>
      </w:pPr>
      <w:r>
        <w:rPr>
          <w:b/>
        </w:rPr>
        <w:t>apps/web/app/settings/page.tsx</w:t>
      </w:r>
      <w:r>
        <w:t xml:space="preserve"> — Fixed handleDisconnectGmail and handleSyncGmail to use authenticated fetch</w:t>
      </w:r>
    </w:p>
    <w:p>
      <w:pPr>
        <w:pStyle w:val="ListBullet"/>
      </w:pPr>
      <w:r>
        <w:rPr>
          <w:b/>
        </w:rPr>
        <w:t>apps/api/src/auth/google/google-auth.controller.ts</w:t>
      </w:r>
      <w:r>
        <w:t xml:space="preserve"> — Changed disconnect() to return JSON instead of redirect</w:t>
      </w:r>
    </w:p>
    <w:p>
      <w:pPr>
        <w:pStyle w:val="ListBullet"/>
      </w:pPr>
      <w:r>
        <w:rPr>
          <w:b/>
        </w:rPr>
        <w:t>.github/workflows/deploy.yml</w:t>
      </w:r>
      <w:r>
        <w:t xml:space="preserve"> — NEW - GitHub Actions workflow for Vercel auto-deploy</w:t>
      </w:r>
    </w:p>
    <w:p/>
    <w:p>
      <w:pPr>
        <w:pStyle w:val="Heading1"/>
      </w:pPr>
      <w:r>
        <w:t>Git Commits</w:t>
      </w:r>
    </w:p>
    <w:p>
      <w:pPr>
        <w:pStyle w:val="ListBullet"/>
      </w:pPr>
      <w:r>
        <w:rPr>
          <w:b/>
        </w:rPr>
        <w:t xml:space="preserve">415646f: </w:t>
      </w:r>
      <w:r>
        <w:t>fix: Gmail disconnect uses authenticated fetch instead of browser navigation</w:t>
      </w:r>
    </w:p>
    <w:p>
      <w:pPr>
        <w:pStyle w:val="ListBullet"/>
      </w:pPr>
      <w:r>
        <w:rPr>
          <w:b/>
        </w:rPr>
        <w:t xml:space="preserve">b508024: </w:t>
      </w:r>
      <w:r>
        <w:t>ci: Add GitHub Actions workflow to trigger Vercel deploy on push to master</w:t>
      </w:r>
    </w:p>
    <w:p/>
    <w:p>
      <w:pPr>
        <w:pStyle w:val="Heading1"/>
      </w:pPr>
      <w:r>
        <w:t>Issues Encountered &amp; Resolved</w:t>
      </w:r>
    </w:p>
    <w:p>
      <w:pPr>
        <w:pStyle w:val="ListBullet"/>
      </w:pPr>
      <w:r>
        <w:rPr>
          <w:b/>
        </w:rPr>
        <w:t xml:space="preserve">Gmail disconnect returning 401: </w:t>
      </w:r>
      <w:r>
        <w:t>GET /auth/google/disconnect requires JWT auth. Fixed by adding Authorization header to fetch call.</w:t>
      </w:r>
    </w:p>
    <w:p>
      <w:pPr>
        <w:pStyle w:val="ListBullet"/>
      </w:pPr>
      <w:r>
        <w:rPr>
          <w:b/>
        </w:rPr>
        <w:t xml:space="preserve">Gmail sync returning 401: </w:t>
      </w:r>
      <w:r>
        <w:t>POST /gmail/sync requires JWT auth. Fixed by adding Authorization header and removing unnecessary userId from body.</w:t>
      </w:r>
    </w:p>
    <w:p>
      <w:pPr>
        <w:pStyle w:val="ListBullet"/>
      </w:pPr>
      <w:r>
        <w:rPr>
          <w:b/>
        </w:rPr>
        <w:t xml:space="preserve">Vercel auto-deploy not triggering: </w:t>
      </w:r>
      <w:r>
        <w:t>Git integration connected but production auto-deploy disabled. Solved by implementing GitHub Actions workflow with deploy hook.</w:t>
      </w:r>
    </w:p>
    <w:p>
      <w:pPr>
        <w:pStyle w:val="ListBullet"/>
      </w:pPr>
      <w:r>
        <w:rPr>
          <w:b/>
        </w:rPr>
        <w:t xml:space="preserve">gh CLI not authenticated: </w:t>
      </w:r>
      <w:r>
        <w:t>Ran gh auth login --web to authenticate. Successfully connected to jowenwhite account.</w:t>
      </w:r>
    </w:p>
    <w:p>
      <w:pPr>
        <w:pStyle w:val="ListBullet"/>
      </w:pPr>
      <w:r>
        <w:rPr>
          <w:b/>
        </w:rPr>
        <w:t xml:space="preserve">Playwright login credentials: </w:t>
      </w:r>
      <w:r>
        <w:t>Initial password incorrect. Corrected to 4S@iling1979! — login successful.</w:t>
      </w:r>
    </w:p>
    <w:p/>
    <w:p>
      <w:pPr>
        <w:pStyle w:val="Heading1"/>
      </w:pPr>
      <w:r>
        <w:t>Pending Action Required</w:t>
      </w:r>
    </w:p>
    <w:p>
      <w:r>
        <w:rPr>
          <w:b/>
        </w:rPr>
        <w:t xml:space="preserve">GitHub Actions VERCEL_DEPLOY_HOOK Secret: </w:t>
      </w:r>
      <w:r>
        <w:t>The workflow is committed but needs the deploy hook URL from Vercel dashboard.</w:t>
        <w:br/>
        <w:br/>
      </w:r>
      <w:r>
        <w:t>To complete:</w:t>
        <w:br/>
      </w:r>
      <w:r>
        <w:t>1. Go to Vercel Dashboard → Project → Settings → Git → Deploy Hooks</w:t>
        <w:br/>
      </w:r>
      <w:r>
        <w:t>2. Create hook named "github-actions" for master branch</w:t>
        <w:br/>
      </w:r>
      <w:r>
        <w:t>3. Run: gh secret set VERCEL_DEPLOY_HOOK --repo jowenwhite/zander-saas</w:t>
        <w:br/>
      </w:r>
      <w:r>
        <w:t>4. Paste the deploy hook URL when prompted</w:t>
      </w:r>
    </w:p>
    <w:p/>
    <w:p>
      <w:pPr>
        <w:pStyle w:val="Heading1"/>
      </w:pPr>
      <w:r>
        <w:t>Next Session Priorities</w:t>
      </w:r>
    </w:p>
    <w:p>
      <w:pPr>
        <w:pStyle w:val="ListBullet"/>
      </w:pPr>
      <w:r>
        <w:rPr>
          <w:b/>
        </w:rPr>
        <w:t xml:space="preserve">P1 - Complete Vercel Deploy Hook: </w:t>
      </w:r>
      <w:r>
        <w:t>Set the VERCEL_DEPLOY_HOOK GitHub secret to enable auto-deploy</w:t>
      </w:r>
    </w:p>
    <w:p>
      <w:pPr>
        <w:pStyle w:val="ListBullet"/>
      </w:pPr>
      <w:r>
        <w:rPr>
          <w:b/>
        </w:rPr>
        <w:t xml:space="preserve">P2 - Test Gmail Integration E2E: </w:t>
      </w:r>
      <w:r>
        <w:t>Verify disconnect and sync work correctly in production</w:t>
      </w:r>
    </w:p>
    <w:p>
      <w:pPr>
        <w:pStyle w:val="ListBullet"/>
      </w:pPr>
      <w:r>
        <w:rPr>
          <w:b/>
        </w:rPr>
        <w:t xml:space="preserve">P3 - Continue War Plan Execution: </w:t>
      </w:r>
      <w:r>
        <w:t>Reference war plan document for next feature priorities</w:t>
      </w:r>
    </w:p>
    <w:p/>
    <w:p>
      <w:pPr>
        <w:pStyle w:val="Heading1"/>
      </w:pPr>
      <w:r>
        <w:t>Technical Notes</w:t>
      </w:r>
    </w:p>
    <w:p>
      <w:pPr>
        <w:pStyle w:val="Heading2"/>
      </w:pPr>
      <w:r>
        <w:t>Authentication Pattern for Frontend API Calls</w:t>
      </w:r>
    </w:p>
    <w:p>
      <w:r>
        <w:t>All authenticated API calls from the frontend must include the JWT token:</w:t>
        <w:br/>
        <w:br/>
      </w:r>
      <w:r>
        <w:rPr>
          <w:rFonts w:ascii="Courier New" w:hAnsi="Courier New"/>
        </w:rPr>
        <w:t>const token = localStorage.getItem('zander_token');</w:t>
        <w:br/>
        <w:t>const response = await fetch(url, {</w:t>
        <w:br/>
        <w:t xml:space="preserve">  method: 'GET', // or 'POST'</w:t>
        <w:br/>
        <w:t xml:space="preserve">  headers: {</w:t>
        <w:br/>
        <w:t xml:space="preserve">    'Authorization': `Bearer ${token}`,</w:t>
        <w:br/>
        <w:t xml:space="preserve">    'Content-Type': 'application/json',</w:t>
        <w:br/>
        <w:t xml:space="preserve">  },</w:t>
        <w:br/>
        <w:t>});</w:t>
      </w:r>
    </w:p>
    <w:p/>
    <w:p>
      <w:pPr>
        <w:pStyle w:val="Heading2"/>
      </w:pPr>
      <w:r>
        <w:t>ECS Deployment Command Sequence</w:t>
      </w:r>
    </w:p>
    <w:p>
      <w:r>
        <w:rPr>
          <w:rFonts w:ascii="Courier New" w:hAnsi="Courier New"/>
        </w:rPr>
        <w:t># Build</w:t>
        <w:br/>
        <w:t>docker build --no-cache -f Dockerfile.api -t zander-api:v34 .</w:t>
        <w:br/>
        <w:br/>
        <w:t># Tag &amp; Push</w:t>
        <w:br/>
        <w:t>docker tag zander-api:v34 288720721534.dkr.ecr.us-east-1.amazonaws.com/zander-api:v34</w:t>
        <w:br/>
        <w:t>aws ecr get-login-password --region us-east-1 | docker login --username AWS --password-stdin 288720721534.dkr.ecr.us-east-1.amazonaws.com</w:t>
        <w:br/>
        <w:t>docker push 288720721534.dkr.ecr.us-east-1.amazonaws.com/zander-api:v34</w:t>
        <w:br/>
        <w:br/>
        <w:t># Deploy</w:t>
        <w:br/>
        <w:t>aws ecs register-task-definition --cli-input-json file:///tmp/task-def-v34.json</w:t>
        <w:br/>
        <w:t>aws ecs update-service --cluster zander-cluster --service zander-api-service --task-definition zander-api:40 --force-new-deployment</w:t>
      </w:r>
    </w:p>
    <w:p/>
    <w:p/>
    <w:p>
      <w:r>
        <w:rPr>
          <w:b/>
        </w:rPr>
        <w:t xml:space="preserve">Generated: </w:t>
      </w:r>
      <w:r>
        <w:t>2026-03-29 11:36:49</w:t>
      </w:r>
      <w:r>
        <w:rPr>
          <w:b/>
        </w:rPr>
        <w:br/>
        <w:t xml:space="preserve">Session Duration: </w:t>
      </w:r>
      <w:r>
        <w:t>~2 hours</w:t>
      </w:r>
      <w:r>
        <w:rPr>
          <w:b/>
        </w:rPr>
        <w:br/>
        <w:t xml:space="preserve">Prepared by: </w:t>
      </w:r>
      <w:r>
        <w:t>Claude Opus 4.5 (Boris Method Protocol)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